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1"/>
        <w:gridCol w:w="6576"/>
      </w:tblGrid>
      <w:tr>
        <w:tc>
          <w:tcPr>
            <w:tcW w:type="dxa" w:w="4873"/>
            <w:vAlign w:val="top"/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03999" cy="5072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ropp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7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vAlign w:val="top"/>
          </w:tcPr>
          <w:p>
            <w:pPr>
              <w:jc w:val="right"/>
              <w:spacing w:before="0" w:after="20"/>
            </w:pPr>
            <w:r>
              <w:rPr>
                <w:rFonts w:ascii="Georgia" w:hAnsi="Georgia" w:eastAsia="Georgia"/>
                <w:b w:val="0"/>
                <w:i w:val="0"/>
                <w:color w:val="0C1425"/>
                <w:sz w:val="19"/>
                <w:spacing w:val="100"/>
              </w:rPr>
              <w:t>KOREA YOUNG ARCHITECT AWARD</w:t>
            </w:r>
          </w:p>
          <w:p>
            <w:pPr>
              <w:jc w:val="right"/>
              <w:spacing w:before="0" w:after="30"/>
            </w:pPr>
            <w:r>
              <w:rPr>
                <w:rFonts w:ascii="맑은 고딕" w:hAnsi="맑은 고딕" w:eastAsia="맑은 고딕"/>
                <w:b w:val="0"/>
                <w:i w:val="0"/>
                <w:color w:val="0C1425"/>
                <w:sz w:val="16"/>
                <w:spacing w:val="80"/>
              </w:rPr>
              <w:t>젊은건축가상</w:t>
            </w:r>
          </w:p>
          <w:p>
            <w:pPr>
              <w:jc w:val="righ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새건축사협의회 운영위원회  ·  Korean Young Architects Association</w:t>
            </w:r>
          </w:p>
        </w:tc>
      </w:tr>
    </w:tbl>
    <w:p>
      <w:pPr>
        <w:spacing w:before="80" w:after="0"/>
        <w:pBdr>
          <w:bottom w:val="single" w:sz="8" w:space="4" w:color="0C1425"/>
        </w:pBdr>
      </w:pPr>
    </w:p>
    <w:p>
      <w:pPr>
        <w:spacing w:before="0" w:after="0"/>
        <w:pBdr>
          <w:bottom w:val="single" w:sz="4" w:space="4" w:color="D4D4CE"/>
        </w:pBdr>
      </w:pPr>
    </w:p>
    <w:p>
      <w:pPr>
        <w:spacing w:before="10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6690"/>
      </w:tblGrid>
      <w:tr>
        <w:tc>
          <w:tcPr>
            <w:tcW w:type="dxa" w:w="4873"/>
            <w:shd w:val="clear" w:color="auto" w:fill="F0EFEC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jc w:val="center"/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5"/>
              </w:rPr>
              <w:t>문서번호</w:t>
            </w:r>
          </w:p>
        </w:tc>
        <w:tc>
          <w:tcPr>
            <w:tcW w:type="dxa" w:w="4873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7"/>
              </w:rPr>
              <w:t>KYAA-2026-000</w:t>
            </w:r>
          </w:p>
        </w:tc>
      </w:tr>
      <w:tr>
        <w:tc>
          <w:tcPr>
            <w:tcW w:type="dxa" w:w="4873"/>
            <w:shd w:val="clear" w:color="auto" w:fill="F0EFEC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jc w:val="center"/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5"/>
              </w:rPr>
              <w:t>수신</w:t>
            </w:r>
          </w:p>
        </w:tc>
        <w:tc>
          <w:tcPr>
            <w:tcW w:type="dxa" w:w="4873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7"/>
              </w:rPr>
              <w:t>수신처를 입력하세요</w:t>
            </w:r>
          </w:p>
        </w:tc>
      </w:tr>
      <w:tr>
        <w:tc>
          <w:tcPr>
            <w:tcW w:type="dxa" w:w="4873"/>
            <w:shd w:val="clear" w:color="auto" w:fill="F0EFEC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jc w:val="center"/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5"/>
              </w:rPr>
              <w:t>참조</w:t>
            </w:r>
          </w:p>
        </w:tc>
        <w:tc>
          <w:tcPr>
            <w:tcW w:type="dxa" w:w="4873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7"/>
              </w:rPr>
              <w:t>참조처 (선택)</w:t>
            </w:r>
          </w:p>
        </w:tc>
      </w:tr>
      <w:tr>
        <w:tc>
          <w:tcPr>
            <w:tcW w:type="dxa" w:w="4873"/>
            <w:shd w:val="clear" w:color="auto" w:fill="F0EFEC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jc w:val="center"/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5"/>
              </w:rPr>
              <w:t>발신</w:t>
            </w:r>
          </w:p>
        </w:tc>
        <w:tc>
          <w:tcPr>
            <w:tcW w:type="dxa" w:w="4873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7"/>
              </w:rPr>
              <w:t>제19회 젊은건축가상 운영위원회</w:t>
            </w:r>
          </w:p>
        </w:tc>
      </w:tr>
      <w:tr>
        <w:tc>
          <w:tcPr>
            <w:tcW w:type="dxa" w:w="4873"/>
            <w:shd w:val="clear" w:color="auto" w:fill="F0EFEC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jc w:val="center"/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5"/>
              </w:rPr>
              <w:t>날짜</w:t>
            </w:r>
          </w:p>
        </w:tc>
        <w:tc>
          <w:tcPr>
            <w:tcW w:type="dxa" w:w="4873"/>
            <w:tcBorders>
              <w:top w:val="single" w:sz="4" w:space="0" w:color="D4D4CE"/>
              <w:bottom w:val="single" w:sz="4" w:space="0" w:color="D4D4CE"/>
              <w:left w:val="single" w:sz="4" w:space="0" w:color="D4D4CE"/>
              <w:right w:val="single" w:sz="4" w:space="0" w:color="D4D4CE"/>
            </w:tcBorders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7"/>
              </w:rPr>
              <w:t>2026년 O월 O일</w:t>
            </w:r>
          </w:p>
        </w:tc>
      </w:tr>
    </w:tbl>
    <w:p>
      <w:pPr>
        <w:spacing w:before="160" w:after="0"/>
      </w:pP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color w:val="7A7A72"/>
          <w:sz w:val="14"/>
        </w:rPr>
        <w:t>SUBJECT  /  제목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i w:val="0"/>
          <w:color w:val="0C1425"/>
          <w:sz w:val="28"/>
        </w:rPr>
        <w:t>제목을 입력하세요</w:t>
      </w:r>
    </w:p>
    <w:p>
      <w:pPr>
        <w:spacing w:before="100" w:after="160"/>
        <w:pBdr>
          <w:bottom w:val="single" w:sz="4" w:space="4" w:color="D4D4CE"/>
        </w:pBdr>
      </w:pPr>
    </w:p>
    <w:p>
      <w:pPr>
        <w:spacing w:before="0" w:after="120" w:lineRule="auto" w:line="480"/>
        <w:ind w:firstLine="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안녕하십니까. 새건축사협의회 젊은건축가상 운영위원회입니다.</w:t>
      </w:r>
    </w:p>
    <w:p>
      <w:pPr>
        <w:spacing w:before="0" w:after="12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본문 내용을 입력하세요. 본문 내용을 입력하세요. 본문 내용을 입력하세요.</w:t>
      </w:r>
    </w:p>
    <w:p>
      <w:pPr>
        <w:spacing w:before="0" w:after="12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본문 내용을 입력하세요. 본문 내용을 입력하세요.</w:t>
      </w:r>
    </w:p>
    <w:p>
      <w:pPr>
        <w:jc w:val="center"/>
        <w:spacing w:before="80" w:after="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— 끝 —</w:t>
      </w:r>
    </w:p>
    <w:p>
      <w:pPr>
        <w:spacing w:before="160" w:after="100"/>
        <w:pBdr>
          <w:bottom w:val="single" w:sz="4" w:space="4" w:color="D4D4C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7A7A72"/>
          <w:sz w:val="14"/>
        </w:rPr>
        <w:t>ATTACHMENTS  ·  붙임</w:t>
      </w:r>
    </w:p>
    <w:p>
      <w:pPr>
        <w:spacing w:before="0" w:after="40"/>
        <w:ind w:left="280" w:hanging="200"/>
      </w:pPr>
      <w:r>
        <w:rPr>
          <w:rFonts w:ascii="맑은 고딕" w:hAnsi="맑은 고딕" w:eastAsia="맑은 고딕"/>
          <w:b w:val="0"/>
          <w:i w:val="0"/>
          <w:color w:val="1C1C1A"/>
          <w:sz w:val="18"/>
        </w:rPr>
        <w:t>①  첨부 파일 1   1부</w:t>
      </w:r>
    </w:p>
    <w:p>
      <w:pPr>
        <w:spacing w:before="0" w:after="40"/>
        <w:ind w:left="280" w:hanging="200"/>
      </w:pPr>
      <w:r>
        <w:rPr>
          <w:rFonts w:ascii="맑은 고딕" w:hAnsi="맑은 고딕" w:eastAsia="맑은 고딕"/>
          <w:b w:val="0"/>
          <w:i w:val="0"/>
          <w:color w:val="1C1C1A"/>
          <w:sz w:val="18"/>
        </w:rPr>
        <w:t>②  첨부 파일 2   1부</w:t>
      </w:r>
    </w:p>
    <w:p>
      <w:pPr>
        <w:spacing w:before="200" w:after="0"/>
      </w:pPr>
    </w:p>
    <w:p>
      <w:pPr>
        <w:jc w:val="center"/>
        <w:spacing w:before="0" w:after="60"/>
      </w:pPr>
      <w:r>
        <w:rPr>
          <w:rFonts w:ascii="맑은 고딕" w:hAnsi="맑은 고딕" w:eastAsia="맑은 고딕"/>
          <w:b w:val="0"/>
          <w:i w:val="0"/>
          <w:color w:val="7A7A72"/>
          <w:sz w:val="14"/>
        </w:rPr>
        <w:t>2026년  O월  O일</w:t>
      </w:r>
    </w:p>
    <w:p>
      <w:pPr>
        <w:jc w:val="center"/>
        <w:spacing w:before="0" w:after="60"/>
      </w:pPr>
      <w:r>
        <w:rPr>
          <w:rFonts w:ascii="맑은 고딕" w:hAnsi="맑은 고딕" w:eastAsia="맑은 고딕"/>
          <w:b w:val="0"/>
          <w:i w:val="0"/>
          <w:color w:val="0C1425"/>
          <w:sz w:val="24"/>
        </w:rPr>
        <w:t>제19회 젊은건축가상 운영위원회</w:t>
      </w:r>
    </w:p>
    <w:p>
      <w:pPr>
        <w:jc w:val="center"/>
        <w:spacing w:before="0" w:after="0"/>
      </w:pPr>
      <w:r>
        <w:rPr>
          <w:rFonts w:ascii="맑은 고딕" w:hAnsi="맑은 고딕" w:eastAsia="맑은 고딕"/>
          <w:b w:val="0"/>
          <w:i w:val="0"/>
          <w:color w:val="1C1C1A"/>
          <w:sz w:val="20"/>
        </w:rPr>
        <w:t>운영위원장   홍  길  동</w:t>
      </w:r>
    </w:p>
    <w:p>
      <w:pPr>
        <w:spacing w:before="200" w:after="60"/>
        <w:pBdr>
          <w:bottom w:val="single" w:sz="4" w:space="4" w:color="D4D4C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3175"/>
      </w:tblGrid>
      <w:tr>
        <w:tc>
          <w:tcPr>
            <w:tcW w:type="dxa" w:w="4873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새건축사협의회 젊은건축가상 운영위원회</w:t>
              <w:br/>
              <w:t>T. 02-000-0000   E. kyaa@archiassoc.kr</w:t>
              <w:br/>
              <w:t>서울시 OO구 OO로 OOO</w:t>
            </w:r>
          </w:p>
        </w:tc>
        <w:tc>
          <w:tcPr>
            <w:tcW w:type="dxa" w:w="4873"/>
          </w:tcPr>
          <w:p>
            <w:pPr>
              <w:jc w:val="right"/>
              <w:spacing w:before="0" w:after="0"/>
            </w:pPr>
            <w:r>
              <w:rPr>
                <w:rFonts w:ascii="Georgia" w:hAnsi="Georgia" w:eastAsia="Georgia"/>
                <w:b w:val="0"/>
                <w:i w:val="0"/>
                <w:color w:val="D4D4CE"/>
                <w:sz w:val="15"/>
                <w:spacing w:val="80"/>
              </w:rPr>
              <w:t>KYAA · 19th Edition · 2026</w:t>
            </w:r>
          </w:p>
        </w:tc>
      </w:tr>
    </w:tbl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